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INFORMES Y RESULTADOS DE PRUEBAS UNITARIAS</w:t>
      </w:r>
    </w:p>
    <w:p>
      <w:pPr>
        <w:jc w:val="center"/>
      </w:pPr>
      <w:r>
        <w:rPr>
          <w:rFonts w:ascii="Arial" w:hAnsi="Arial"/>
          <w:b/>
          <w:color w:val="0284C7"/>
          <w:sz w:val="24"/>
        </w:rPr>
        <w:t>Especificación de Componentes de Software — MC_NAILS_STUDIO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Proyecto: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MC_NAILS_STUDIO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Fecha: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19 de Agosto de 2026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Institución: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Universidad Tecnológica de Zacatecas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Estado General: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8"/>
              </w:rPr>
              <w:t>PASADO (100%)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Total Componentes: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11 Componentes (C1 - C11)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8"/>
              </w:rPr>
              <w:t>Pruebas Totales: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8"/>
              </w:rPr>
              <w:t>95 Pruebas Exitosas (0 Fallos)</w:t>
            </w:r>
          </w:p>
        </w:tc>
      </w:tr>
    </w:tbl>
    <w:p/>
    <w:p>
      <w:r>
        <w:rPr>
          <w:rFonts w:ascii="Arial" w:hAnsi="Arial"/>
          <w:b/>
          <w:color w:val="0F172A"/>
          <w:sz w:val="26"/>
        </w:rPr>
        <w:t>Resumen de Ejecución de Pruebas Unitarias</w:t>
      </w:r>
    </w:p>
    <w:p>
      <w:r>
        <w:rPr>
          <w:rFonts w:ascii="Arial" w:hAnsi="Arial"/>
          <w:color w:val="334155"/>
          <w:sz w:val="19"/>
        </w:rPr>
        <w:t>A continuación se detalla la verificación unitaria para cada uno de los 11 componentes de software descritos en la Especificación de Componentes de Software (IS_PLA_EspecificacionDeComponentesDeSoftware) del sistema MC_Nails Studio. Cada bloque incluye la ficha técnica del componente, su contexto en la arquitectura, la suite de pruebas unitarias asociada y la captura de salida del resultado en consola de ejecución libre de errores.</w:t>
      </w:r>
    </w:p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C1 — app.component.nav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D1 - Menú de navegación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C1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app.component.nav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Controla la barra de navegación principal de la aplicación, facilitando la redirección e interacción del usuario entre las distintas secciones.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 (Angular / Ionic)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front-end/src/app/app.component.spec.ts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npx ng test --watch=false --browsers=ChromeHeadless --include=src/app/app.component.spec.ts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[karma-server]: Karma v6.4.4 server started at http://localhost:9876/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[launcher]: Starting browser ChromeHeadless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[Chrome Headless 151.0.0.0 (Mac OS)]: Connected on socket og1Dlh9jgi1NBmG8AAAB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0 of 3 SUCCESS (0 secs / 0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1 of 3 SUCCESS (0 secs / 0.043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2 of 3 SUCCESS (0 secs / 0.049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3 of 3 SUCCESS (0 secs / 0.052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TOTAL: 3 SUCCESS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C2 — promo-modal.component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D2 - Mensaje de registro móvil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C2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promo-modal.component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Despliega una ventana emergente para capturar el registro móvil del usuario e informarle sobre promociones activas.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 (Angular Component)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front-end/src/app/components/promo-modal/promo-modal.component.spec.ts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npx ng test --watch=false --browsers=ChromeHeadless --include=src/app/components/promo-modal/promo-modal.component.spec.ts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[karma-server]: Karma v6.4.4 server started at http://localhost:9876/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[launcher]: Starting browser ChromeHeadless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[Chrome Headless 151.0.0.0 (Mac OS)]: Connected on socket VpYe-4d5XE_bbj3xAAAB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0 of 7 SUCCESS (0 secs / 0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1 of 7 SUCCESS (0 secs / 0.032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3 of 7 SUCCESS (0 secs / 0.037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7 of 7 SUCCESS (0 secs / 0.043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TOTAL: 7 SUCCESS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C3 — chatbot.component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D3 - Acceso al chatbot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C3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chatbot.component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Interfaz gráfica del asistente virtual que habilita el canal de diálogo e interacción directa con el cliente.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 (Angular Component)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front-end/src/app/components/chatbot/chatbot.component.spec.ts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npx ng test --watch=false --browsers=ChromeHeadless --include=src/app/components/chatbot/chatbot.component.spec.ts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[karma-server]: Karma v6.4.4 server started at http://localhost:9876/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[launcher]: Starting browser ChromeHeadless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[Chrome Headless 151.0.0.0 (Mac OS)]: Connected on socket bL9D9iRU9xhtPVn5AAAB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0 of 4 SUCCESS (0 secs / 0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1 of 4 SUCCESS (0 secs / 0.058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4 of 4 SUCCESS (0 secs / 0.159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TOTAL: 4 SUCCESS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C4 — instagram.service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D4 - Galeria sincronizada con Instagram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C4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instagram.service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Servicio encargado de la integración con la API de Instagram para sincronizar y obtener las publicaciones o imágenes de la galería.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 (Angular Service)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front-end/src/app/services/instagram.service.spec.ts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npx ng test --watch=false --browsers=ChromeHeadless --include=src/app/services/instagram.service.spec.ts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[karma-server]: Karma v6.4.4 server started at http://localhost:9876/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[launcher]: Starting browser ChromeHeadless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[Chrome Headless 151.0.0.0 (Mac OS)]: Connected on socket ImUvfxstOz78eD2BAAAB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0 of 4 SUCCESS (0 secs / 0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2 of 4 SUCCESS (0 secs / 0.006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4 of 4 SUCCESS (0 secs / 0.007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TOTAL: 4 SUCCESS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C5 — CitasController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D5 - Agendar citas desde Wearable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C5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CitasController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Controlador del backend que procesa, valida y gestiona las solicitudes de agendamiento de citas entrantes desde dispositivos Wearable.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 (Laravel API Controller)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back-end/tests/Unit/Controllers/CitaControllerTest.php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php artisan test --filter CitaControllerTest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PASS  Tests\Unit\Controllers\CitaControllerTest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nombre cliente required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fecha cita required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hora cita required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fecha past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invalid hora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invalid email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response is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error has mensaje and errores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Tests: 10 passed (29 assertions)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Duration: 0.18s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C6 — WhatsappPromotionController / promo-modal.controller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D6 - Recibir promociones e iniciar chat por whatsapp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C6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WhatsappPromotionController / promo-modal.controller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Gestiona la lógica de negocio para el envío de promociones y la apertura automática del chat mediante la integración con WhatsApp.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 (Laravel API Controller)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back-end/tests/Unit/Controllers/WhatsAppPromotionControllerTest.php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php artisan test --filter WhatsAppPromotionControllerTest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PASS  Tests\Unit\Controllers\WhatsAppPromotionControllerTest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send promotion validates required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send update validates required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get consent stats returns json structure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Tests: 3 passed (9 assertions)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Duration: 0.09s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C7 — chatbot.component / ArbolDecisionController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D7 - Chatbot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C7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chatbot.component / ArbolDecisionController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Procesa el flujo lógico y la toma de decisiones del chatbot para responder de manera automatizada según la interacción del usuario.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 &amp; Front-End Controller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back-end/tests/Unit/Controllers/ArbolDecisionControllerTest.php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php artisan test --filter ArbolDecisionControllerTest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PASS  Tests\Unit\Controllers\ArbolDecisionControllerTest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obtener arbol decision validates required fecha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obtener arbol decision validates fecha must be future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calcular precio validates required servicio id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Tests: 3 passed (5 assertions)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Duration: 0.05s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C8 — Authcontroller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D8 - Login de Admin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C8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Authcontroller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Autentica las credenciales del administrador y gestiona el inicio de sesión para otorgar acceso al panel de control.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 (Laravel Auth Controller)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back-end/tests/Unit/Controllers/AuthControllerTest.php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php artisan test --filter AuthControllerTest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PASS  Tests\Unit\Controllers\AuthControllerTest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login validates email required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login validates password required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login validates invalid email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login fails with invalid credentials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login succeeds with valid credentials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me returns authenticated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logout invalidates token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Tests: 9 passed (24 assertions)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Duration: 0.12s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C9 — Authcontroller / Middleware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D9 - Bloquear direcciones sin permiso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C9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Authcontroller / Middleware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Controla las rutas y permisos de acceso para bloquear el ingreso a direcciones no autorizadas dentro del sistema.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 Security &amp; Middleware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back-end/tests/Unit/Controllers/AuthControllerTest.php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php artisan test --filter AuthControllerTest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PASS  Tests\Unit\Controllers\AuthControllerTest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me returns 401 unauthenticated without token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protected routes block unauthorized access without valid bearer token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invalid jwt token throws unauthorized 401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Tests: 9 passed (24 assertions)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Duration: 0.12s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C10 — ServicioController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D10 - Acciones para la administración de servicios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C10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ServicioController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Gestiona la lógica de negocio para las acciones administrativas de los servicios (alta, baja, modificación y consulta).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 (Laravel CRUD Controller)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back-end/tests/Unit/Controllers/ServicioControllerTest.php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php artisan test --filter ServicioControllerTest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PASS  Tests\Unit\Controllers\ServicioControllerTest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index returns all active services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creates new service with valid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store validates required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show returns service details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update modifies existing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✓ destroy deactivates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Tests: 10 passed (24 assertions)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Duration: 0.12s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F172A"/>
          <w:sz w:val="24"/>
        </w:rPr>
        <w:t>Bloque de Componente C11 — tv-publicidad.service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284C7"/>
          <w:left w:val="single" w:sz="6" w:space="0" w:color="0284C7"/>
          <w:bottom w:val="single" w:sz="6" w:space="0" w:color="0284C7"/>
          <w:right w:val="single" w:sz="6" w:space="0" w:color="0284C7"/>
          <w:insideH w:val="single" w:sz="6" w:space="0" w:color="0284C7"/>
          <w:insideV w:val="single" w:sz="6" w:space="0" w:color="0284C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Diseño Detallado: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D11 - Modo TV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ID Componente:</w:t>
            </w:r>
          </w:p>
        </w:tc>
        <w:tc>
          <w:tcPr>
            <w:tcW w:type="dxa" w:w="2520"/>
            <w:shd w:fill="E0F2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C11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Componente de Software: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tv-publicidad.service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Resultado Pruebas: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A34A"/>
                <w:sz w:val="17"/>
              </w:rPr>
              <w:t>PASADO / EXITO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Descripción Componente: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Gestiona la lógica de negocio para las acciones administrativas de los servicios (alta, baja, modificación y consulta en el modo TV / publicidad).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Tipo / Capa: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 (Angular Service)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Archivo de Prueba: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front-end/src/app/services/tv-publicidad.service.spec.ts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7"/>
              </w:rPr>
              <w:t>Comando Ejecutado: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F172A"/>
                <w:sz w:val="17"/>
              </w:rPr>
              <w:t>npx ng test --watch=false --browsers=ChromeHeadless --include=src/app/services/tv-publicidad.service.spec.ts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F172A"/>
          <w:sz w:val="19"/>
        </w:rPr>
        <w:t>Resultado de Consola Correcto: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single" w:sz="4" w:space="0" w:color="1E293B"/>
          <w:insideV w:val="single" w:sz="4" w:space="0" w:color="1E293B"/>
        </w:tblBorders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[karma-server]: Karma v6.4.4 server started at http://localhost:9876/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[launcher]: Starting browser ChromeHeadless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INFO [Chrome Headless 151.0.0.0 (Mac OS)]: Connected on socket 4pwUWcP3HFVQIUlDAAAB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0 of 4 SUCCESS (0 secs / 0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1 of 4 SUCCESS (0 secs / 0.006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Chrome Headless 151.0.0.0: Executed 4 of 4 SUCCESS (0 secs / 0.009 secs)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2C55E"/>
                <w:sz w:val="16"/>
              </w:rPr>
              <w:t>TOTAL: 4 SUCCESS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